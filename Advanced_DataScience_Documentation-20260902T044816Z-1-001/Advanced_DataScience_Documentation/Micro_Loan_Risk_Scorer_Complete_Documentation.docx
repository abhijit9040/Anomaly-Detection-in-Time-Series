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Micro-Loan Risk Scorer</w:t>
      </w:r>
    </w:p>
    <w:p>
      <w:pPr>
        <w:jc w:val="center"/>
      </w:pPr>
      <w:r>
        <w:t>Polaris Product Company Standard — Advanced Data Science</w:t>
      </w:r>
    </w:p>
    <w:p>
      <w:r>
        <w:t>AdaBoost | Give Me Some Credit | 80/20 stratified split | FastAPI + React | 12 weeks | 2 students</w:t>
      </w:r>
    </w:p>
    <w:p>
      <w:r>
        <w:br w:type="page"/>
      </w:r>
    </w:p>
    <w:p>
      <w:pPr>
        <w:pStyle w:val="Heading1"/>
      </w:pPr>
      <w:r>
        <w:t>01 Project Overview</w:t>
      </w:r>
    </w:p>
    <w:p>
      <w:pPr>
        <w:pStyle w:val="Heading1"/>
      </w:pPr>
      <w:r>
        <w:t>Micro-Loan Risk Scorer — Project Overview</w:t>
      </w:r>
    </w:p>
    <w:p>
      <w:r>
        <w:t>**Track:** Advanced Data Science | **Domain:** FinTech/Lending | **Duration:** 12 weeks | **Team:** 2 | **Level:** Intermediate</w:t>
      </w:r>
    </w:p>
    <w:p>
      <w:pPr>
        <w:pStyle w:val="Heading2"/>
      </w:pPr>
      <w:r>
        <w:t>Goal</w:t>
      </w:r>
    </w:p>
    <w:p>
      <w:r>
        <w:t>Build an AdaBoost-based credit-risk scorer that flags high-default-risk microloan applicants and exposes risk-tier scoring through a FastAPI service with a React frontend.</w:t>
      </w:r>
    </w:p>
    <w:p>
      <w:pPr>
        <w:pStyle w:val="Heading2"/>
      </w:pPr>
      <w:r>
        <w:t>Inputs and Deliverables</w:t>
      </w:r>
    </w:p>
    <w:p>
      <w:pPr>
        <w:pStyle w:val="ListBullet"/>
      </w:pPr>
      <w:r>
        <w:t>Give Me Some Credit dataset, as specified in the project brief.</w:t>
      </w:r>
    </w:p>
    <w:p>
      <w:pPr>
        <w:pStyle w:val="ListBullet"/>
      </w:pPr>
      <w:r>
        <w:t>Research grounding: *A Decision-Theoretic Generalization of On-Line Learning and an Application to Boosting*, Journal of Computer and System Sciences, 1997.</w:t>
      </w:r>
    </w:p>
    <w:p>
      <w:pPr>
        <w:pStyle w:val="ListBullet"/>
      </w:pPr>
      <w:r>
        <w:t>Required split: 80/20 stratified train-test.</w:t>
      </w:r>
    </w:p>
    <w:p>
      <w:pPr>
        <w:pStyle w:val="ListBullet"/>
      </w:pPr>
      <w:r>
        <w:t>Required outputs: trained AdaBoost model, risk-tier scoring API, model card.</w:t>
      </w:r>
    </w:p>
    <w:p>
      <w:pPr>
        <w:pStyle w:val="ListBullet"/>
      </w:pPr>
      <w:r>
        <w:t>Required evaluation: ROC-AUC and precision/recall at a chosen threshold.</w:t>
      </w:r>
    </w:p>
    <w:p>
      <w:pPr>
        <w:pStyle w:val="ListBullet"/>
      </w:pPr>
      <w:r>
        <w:t>Stack: Python, JavaScript, scikit-learn, FastAPI, React, pandas, NumPy, matplotlib, Tailwind CSS, Axios.</w:t>
      </w:r>
    </w:p>
    <w:p>
      <w:pPr>
        <w:pStyle w:val="Heading2"/>
      </w:pPr>
      <w:r>
        <w:t>Core Lifecycle</w:t>
      </w:r>
    </w:p>
    <w:p>
      <w:r>
        <w:t>Data → Cleaning → EDA → Features → Training → Validation → Evaluation → Deployment.</w:t>
      </w:r>
    </w:p>
    <w:p>
      <w:pPr>
        <w:pStyle w:val="Heading2"/>
      </w:pPr>
      <w:r>
        <w:t>MVP</w:t>
      </w:r>
    </w:p>
    <w:p>
      <w:r>
        <w:t>Dataset validation, EDA, feature engineering, baseline, AdaBoost, tuning, cross-validation, test evaluation, threshold/risk tiers, FastAPI, React, model card, tests and deployment.</w:t>
      </w:r>
    </w:p>
    <w:p>
      <w:pPr>
        <w:pStyle w:val="Heading2"/>
      </w:pPr>
      <w:r>
        <w:t>Important Assumption</w:t>
      </w:r>
    </w:p>
    <w:p>
      <w:r>
        <w:t>The exact dataset schema, target definition, row count, feature meanings and class distribution must be taken from the actual dataset/documentation. They are not fabricated here. The “micro-loan” business context is an intended application context and must be assessed for dataset fit.</w:t>
      </w:r>
    </w:p>
    <w:p>
      <w:pPr>
        <w:pStyle w:val="Heading2"/>
      </w:pPr>
      <w:r>
        <w:t>Product Boundary</w:t>
      </w:r>
    </w:p>
    <w:p>
      <w:r>
        <w:t>This is a decision-support prototype, not an autonomous loan-approval system.</w:t>
      </w:r>
    </w:p>
    <w:p>
      <w:r>
        <w:br w:type="page"/>
      </w:r>
    </w:p>
    <w:p>
      <w:pPr>
        <w:pStyle w:val="Heading1"/>
      </w:pPr>
      <w:r>
        <w:t>02 BRD</w:t>
      </w:r>
    </w:p>
    <w:p>
      <w:pPr>
        <w:pStyle w:val="Heading1"/>
      </w:pPr>
      <w:r>
        <w:t>Business Requirements Document</w:t>
      </w:r>
    </w:p>
    <w:p>
      <w:pPr>
        <w:pStyle w:val="Heading2"/>
      </w:pPr>
      <w:r>
        <w:t>Problem</w:t>
      </w:r>
    </w:p>
    <w:p>
      <w:r>
        <w:t>Lending teams need a repeatable signal for prioritizing applicants with elevated estimated default risk. The product provides a model-driven risk score/tier for human review.</w:t>
      </w:r>
    </w:p>
    <w:p>
      <w:pPr>
        <w:pStyle w:val="Heading2"/>
      </w:pPr>
      <w:r>
        <w:t>Personas</w:t>
      </w:r>
    </w:p>
    <w:p>
      <w:r>
        <w:t>| Persona | Goal | Pain Point |</w:t>
      </w:r>
    </w:p>
    <w:p>
      <w:r>
        <w:t>|---|---|---|</w:t>
      </w:r>
    </w:p>
    <w:p>
      <w:r>
        <w:t>| Loan Officer | Prioritize applications | Manual/inconsistent screening |</w:t>
      </w:r>
    </w:p>
    <w:p>
      <w:r>
        <w:t>| Credit Risk Analyst | Assess model and applicant risk | Need transparent metrics and reproducibility |</w:t>
      </w:r>
    </w:p>
    <w:p>
      <w:pPr>
        <w:pStyle w:val="Heading2"/>
      </w:pPr>
      <w:r>
        <w:t>Objectives</w:t>
      </w:r>
    </w:p>
    <w:p>
      <w:pPr>
        <w:pStyle w:val="ListNumber"/>
      </w:pPr>
      <w:r>
        <w:t>Train AdaBoost on the specified dataset.</w:t>
      </w:r>
    </w:p>
    <w:p>
      <w:pPr>
        <w:pStyle w:val="ListNumber"/>
      </w:pPr>
      <w:r>
        <w:t>Use an 80/20 stratified train-test split.</w:t>
      </w:r>
    </w:p>
    <w:p>
      <w:pPr>
        <w:pStyle w:val="ListNumber"/>
      </w:pPr>
      <w:r>
        <w:t>Perform CV/tuning only inside the training partition.</w:t>
      </w:r>
    </w:p>
    <w:p>
      <w:pPr>
        <w:pStyle w:val="ListNumber"/>
      </w:pPr>
      <w:r>
        <w:t>Select and document an operating threshold.</w:t>
      </w:r>
    </w:p>
    <w:p>
      <w:pPr>
        <w:pStyle w:val="ListNumber"/>
      </w:pPr>
      <w:r>
        <w:t>Serve scoring through FastAPI.</w:t>
      </w:r>
    </w:p>
    <w:p>
      <w:pPr>
        <w:pStyle w:val="ListNumber"/>
      </w:pPr>
      <w:r>
        <w:t>Provide a React analyst UI.</w:t>
      </w:r>
    </w:p>
    <w:p>
      <w:pPr>
        <w:pStyle w:val="ListNumber"/>
      </w:pPr>
      <w:r>
        <w:t>Publish a model card.</w:t>
      </w:r>
    </w:p>
    <w:p>
      <w:pPr>
        <w:pStyle w:val="Heading2"/>
      </w:pPr>
      <w:r>
        <w:t>Requirements</w:t>
      </w:r>
    </w:p>
    <w:p>
      <w:r>
        <w:t>| ID | Requirement | Priority | Acceptance |</w:t>
      </w:r>
    </w:p>
    <w:p>
      <w:r>
        <w:t>|---|---|---|---|</w:t>
      </w:r>
    </w:p>
    <w:p>
      <w:r>
        <w:t>| BR-001 | Ingest dataset | Must | Source/version/schema documented |</w:t>
      </w:r>
    </w:p>
    <w:p>
      <w:r>
        <w:t>| BR-002 | Validate data | Must | Missingness, duplicates, types and ranges checked |</w:t>
      </w:r>
    </w:p>
    <w:p>
      <w:r>
        <w:t>| BR-003 | Perform EDA | Must | Findings and plots documented |</w:t>
      </w:r>
    </w:p>
    <w:p>
      <w:r>
        <w:t>| BR-004 | Establish baseline | Must | Baseline metrics recorded |</w:t>
      </w:r>
    </w:p>
    <w:p>
      <w:r>
        <w:t>| BR-005 | Train AdaBoost | Must | Versioned artifact produced |</w:t>
      </w:r>
    </w:p>
    <w:p>
      <w:r>
        <w:t>| BR-006 | Tune and compare | Must | CV/search process documented |</w:t>
      </w:r>
    </w:p>
    <w:p>
      <w:r>
        <w:t>| BR-007 | Final test evaluation | Must | Test untouched until final evaluation |</w:t>
      </w:r>
    </w:p>
    <w:p>
      <w:r>
        <w:t>| BR-008 | Risk tiers | Must | Threshold/tier mapping documented |</w:t>
      </w:r>
    </w:p>
    <w:p>
      <w:r>
        <w:t>| BR-009 | Scoring API | Must | Validated versioned endpoint |</w:t>
      </w:r>
    </w:p>
    <w:p>
      <w:r>
        <w:t>| BR-010 | React UI | Must | End-to-end scoring works |</w:t>
      </w:r>
    </w:p>
    <w:p>
      <w:r>
        <w:t>| BR-011 | Model card | Must | Use, data, metrics, limits documented |</w:t>
      </w:r>
    </w:p>
    <w:p>
      <w:r>
        <w:t>| BR-012 | Experiment tracking | Should | Run configuration and metrics recorded |</w:t>
      </w:r>
    </w:p>
    <w:p>
      <w:pPr>
        <w:pStyle w:val="Heading2"/>
      </w:pPr>
      <w:r>
        <w:t>NFRs</w:t>
      </w:r>
    </w:p>
    <w:p>
      <w:r>
        <w:t>Performance, reliability, security, accessibility, scalability, cost and responsible-use limitations must be documented. Avoid real PII in the student environment.</w:t>
      </w:r>
    </w:p>
    <w:p>
      <w:pPr>
        <w:pStyle w:val="Heading2"/>
      </w:pPr>
      <w:r>
        <w:t>Risks</w:t>
      </w:r>
    </w:p>
    <w:p>
      <w:r>
        <w:t>Dataset/business mismatch, class imbalance, leakage, threshold misuse, overfitting, historical bias and distribution shift.</w:t>
      </w:r>
    </w:p>
    <w:p>
      <w:r>
        <w:br w:type="page"/>
      </w:r>
    </w:p>
    <w:p>
      <w:pPr>
        <w:pStyle w:val="Heading1"/>
      </w:pPr>
      <w:r>
        <w:t>03 PRD</w:t>
      </w:r>
    </w:p>
    <w:p>
      <w:pPr>
        <w:pStyle w:val="Heading1"/>
      </w:pPr>
      <w:r>
        <w:t>Product Requirements Document</w:t>
      </w:r>
    </w:p>
    <w:p>
      <w:pPr>
        <w:pStyle w:val="Heading2"/>
      </w:pPr>
      <w:r>
        <w:t>Product Goal</w:t>
      </w:r>
    </w:p>
    <w:p>
      <w:r>
        <w:t>Give loan officers and credit-risk analysts a fast, consistent risk-tier signal while preserving human judgment.</w:t>
      </w:r>
    </w:p>
    <w:p>
      <w:pPr>
        <w:pStyle w:val="Heading2"/>
      </w:pPr>
      <w:r>
        <w:t>Features</w:t>
      </w:r>
    </w:p>
    <w:p>
      <w:pPr>
        <w:pStyle w:val="ListBullet"/>
      </w:pPr>
      <w:r>
        <w:t>Applicant scoring form.</w:t>
      </w:r>
    </w:p>
    <w:p>
      <w:pPr>
        <w:pStyle w:val="ListBullet"/>
      </w:pPr>
      <w:r>
        <w:t>Risk score/probability where supported.</w:t>
      </w:r>
    </w:p>
    <w:p>
      <w:pPr>
        <w:pStyle w:val="ListBullet"/>
      </w:pPr>
      <w:r>
        <w:t>Risk tier.</w:t>
      </w:r>
    </w:p>
    <w:p>
      <w:pPr>
        <w:pStyle w:val="ListBullet"/>
      </w:pPr>
      <w:r>
        <w:t>Model version.</w:t>
      </w:r>
    </w:p>
    <w:p>
      <w:pPr>
        <w:pStyle w:val="ListBullet"/>
      </w:pPr>
      <w:r>
        <w:t>Model performance dashboard.</w:t>
      </w:r>
    </w:p>
    <w:p>
      <w:pPr>
        <w:pStyle w:val="ListBullet"/>
      </w:pPr>
      <w:r>
        <w:t>Model card.</w:t>
      </w:r>
    </w:p>
    <w:p>
      <w:pPr>
        <w:pStyle w:val="ListBullet"/>
      </w:pPr>
      <w:r>
        <w:t>API.</w:t>
      </w:r>
    </w:p>
    <w:p>
      <w:pPr>
        <w:pStyle w:val="ListBullet"/>
      </w:pPr>
      <w:r>
        <w:t>Future batch scoring.</w:t>
      </w:r>
    </w:p>
    <w:p>
      <w:pPr>
        <w:pStyle w:val="Heading2"/>
      </w:pPr>
      <w:r>
        <w:t>User Stories</w:t>
      </w:r>
    </w:p>
    <w:p>
      <w:r>
        <w:t>**US-001:** As a loan officer, I want to submit applicant information and receive a risk tier so I can prioritize review.</w:t>
      </w:r>
    </w:p>
    <w:p>
      <w:r>
        <w:t>**US-002:** As an analyst, I want to see model version and threshold so I know which model produced a result.</w:t>
      </w:r>
    </w:p>
    <w:p>
      <w:r>
        <w:t>**US-003:** As a risk analyst, I want ROC-AUC and precision/recall at the operating threshold so I can assess model quality.</w:t>
      </w:r>
    </w:p>
    <w:p>
      <w:r>
        <w:t>**US-004:** As a data scientist, I want reproducible training configuration so I can reproduce results.</w:t>
      </w:r>
    </w:p>
    <w:p>
      <w:r>
        <w:t>**US-005:** As an analyst, I want a model card so I understand intended use and limitations.</w:t>
      </w:r>
    </w:p>
    <w:p>
      <w:pPr>
        <w:pStyle w:val="Heading2"/>
      </w:pPr>
      <w:r>
        <w:t>Product Principles</w:t>
      </w:r>
    </w:p>
    <w:p>
      <w:r>
        <w:t>Score first, decide second; explicit threshold; version every model; keep the test set untouched; do not present prediction as certainty.</w:t>
      </w:r>
    </w:p>
    <w:p>
      <w:r>
        <w:br w:type="page"/>
      </w:r>
    </w:p>
    <w:p>
      <w:pPr>
        <w:pStyle w:val="Heading1"/>
      </w:pPr>
      <w:r>
        <w:t>04 UX Requirements</w:t>
      </w:r>
    </w:p>
    <w:p>
      <w:pPr>
        <w:pStyle w:val="Heading1"/>
      </w:pPr>
      <w:r>
        <w:t>UX Requirements</w:t>
      </w:r>
    </w:p>
    <w:p>
      <w:pPr>
        <w:pStyle w:val="Heading2"/>
      </w:pPr>
      <w:r>
        <w:t>Information Architecture</w:t>
      </w:r>
    </w:p>
    <w:p>
      <w:r>
        <w:t>Overview → Applicant Scoring → Risk Result → Model Performance → Model Card → Limitations.</w:t>
      </w:r>
    </w:p>
    <w:p>
      <w:pPr>
        <w:pStyle w:val="Heading2"/>
      </w:pPr>
      <w:r>
        <w:t>Scoring Screen</w:t>
      </w:r>
    </w:p>
    <w:p>
      <w:r>
        <w:t>Grouped fields, labels, validation, submit/reset, loading and error states.</w:t>
      </w:r>
    </w:p>
    <w:p>
      <w:pPr>
        <w:pStyle w:val="Heading2"/>
      </w:pPr>
      <w:r>
        <w:t>Result Screen</w:t>
      </w:r>
    </w:p>
    <w:p>
      <w:r>
        <w:t>Show risk score, risk tier, model version, timestamp, threshold interpretation and a prominent decision-support disclaimer.</w:t>
      </w:r>
    </w:p>
    <w:p>
      <w:pPr>
        <w:pStyle w:val="Heading2"/>
      </w:pPr>
      <w:r>
        <w:t>Performance Screen</w:t>
      </w:r>
    </w:p>
    <w:p>
      <w:r>
        <w:t>Show ROC-AUC, precision, recall, confusion matrix, threshold rationale and train/test split.</w:t>
      </w:r>
    </w:p>
    <w:p>
      <w:pPr>
        <w:pStyle w:val="Heading2"/>
      </w:pPr>
      <w:r>
        <w:t>Accessibility</w:t>
      </w:r>
    </w:p>
    <w:p>
      <w:r>
        <w:t>Keyboard navigation, semantic labels, readable errors, responsive design and risk indicators that do not rely only on color.</w:t>
      </w:r>
    </w:p>
    <w:p>
      <w:pPr>
        <w:pStyle w:val="Heading2"/>
      </w:pPr>
      <w:r>
        <w:t>Required States</w:t>
      </w:r>
    </w:p>
    <w:p>
      <w:r>
        <w:t>Loading, success, empty, validation error, API error and unavailable-service state.</w:t>
      </w:r>
    </w:p>
    <w:p>
      <w:r>
        <w:br w:type="page"/>
      </w:r>
    </w:p>
    <w:p>
      <w:pPr>
        <w:pStyle w:val="Heading1"/>
      </w:pPr>
      <w:r>
        <w:t>05 TRD</w:t>
      </w:r>
    </w:p>
    <w:p>
      <w:pPr>
        <w:pStyle w:val="Heading1"/>
      </w:pPr>
      <w:r>
        <w:t>Technical Requirements Document</w:t>
      </w:r>
    </w:p>
    <w:p>
      <w:pPr>
        <w:pStyle w:val="Heading2"/>
      </w:pPr>
      <w:r>
        <w:t>Architecture</w:t>
      </w:r>
    </w:p>
    <w:p>
      <w:r>
        <w:t>Training is a Python data-science workflow producing a versioned artifact. Serving is a FastAPI service. React is the analyst UI.</w:t>
      </w:r>
    </w:p>
    <w:p>
      <w:pPr>
        <w:pStyle w:val="Heading2"/>
      </w:pPr>
      <w:r>
        <w:t>Requirements</w:t>
      </w:r>
    </w:p>
    <w:p>
      <w:r>
        <w:t>| ID | Technical Requirement |</w:t>
      </w:r>
    </w:p>
    <w:p>
      <w:r>
        <w:t>|---|---|</w:t>
      </w:r>
    </w:p>
    <w:p>
      <w:r>
        <w:t>| TR-001 | Reproducible ingestion |</w:t>
      </w:r>
    </w:p>
    <w:p>
      <w:r>
        <w:t>| TR-002 | Data/schema validation |</w:t>
      </w:r>
    </w:p>
    <w:p>
      <w:r>
        <w:t>| TR-003 | Leakage-safe preprocessing pipeline |</w:t>
      </w:r>
    </w:p>
    <w:p>
      <w:r>
        <w:t>| TR-004 | EDA artifacts |</w:t>
      </w:r>
    </w:p>
    <w:p>
      <w:r>
        <w:t>| TR-005 | Baseline |</w:t>
      </w:r>
    </w:p>
    <w:p>
      <w:r>
        <w:t>| TR-006 | AdaBoost |</w:t>
      </w:r>
    </w:p>
    <w:p>
      <w:r>
        <w:t>| TR-007 | Hyperparameter optimization |</w:t>
      </w:r>
    </w:p>
    <w:p>
      <w:r>
        <w:t>| TR-008 | CV only within training data |</w:t>
      </w:r>
    </w:p>
    <w:p>
      <w:r>
        <w:t>| TR-009 | Held-out test evaluation |</w:t>
      </w:r>
    </w:p>
    <w:p>
      <w:r>
        <w:t>| TR-010 | Model artifact/versioning |</w:t>
      </w:r>
    </w:p>
    <w:p>
      <w:r>
        <w:t>| TR-011 | Risk-tier mapping |</w:t>
      </w:r>
    </w:p>
    <w:p>
      <w:r>
        <w:t>| TR-012 | FastAPI scoring endpoint |</w:t>
      </w:r>
    </w:p>
    <w:p>
      <w:r>
        <w:t>| TR-013 | React UI |</w:t>
      </w:r>
    </w:p>
    <w:p>
      <w:r>
        <w:t>| TR-014 | Model card |</w:t>
      </w:r>
    </w:p>
    <w:p>
      <w:r>
        <w:t>| TR-015 | Automated tests |</w:t>
      </w:r>
    </w:p>
    <w:p>
      <w:pPr>
        <w:pStyle w:val="Heading2"/>
      </w:pPr>
      <w:r>
        <w:t>Split Protocol</w:t>
      </w:r>
    </w:p>
    <w:p>
      <w:r>
        <w:t>80% stratified training / 20% untouched test. Fit preprocessing on training data only. Use CV and tuning only within the 80% training partition. Select final model and threshold, then evaluate on the untouched test set.</w:t>
      </w:r>
    </w:p>
    <w:p>
      <w:pPr>
        <w:pStyle w:val="Heading2"/>
      </w:pPr>
      <w:r>
        <w:t>GPU Constraint</w:t>
      </w:r>
    </w:p>
    <w:p>
      <w:r>
        <w:t>AdaBoost with tree-based weak learners is CPU-friendly; GPU should not become an artificial dependency.</w:t>
      </w:r>
    </w:p>
    <w:p>
      <w:r>
        <w:br w:type="page"/>
      </w:r>
    </w:p>
    <w:p>
      <w:pPr>
        <w:pStyle w:val="Heading1"/>
      </w:pPr>
      <w:r>
        <w:t>06 HLD</w:t>
      </w:r>
    </w:p>
    <w:p>
      <w:pPr>
        <w:pStyle w:val="Heading1"/>
      </w:pPr>
      <w:r>
        <w:t>High-Level Design</w:t>
      </w:r>
    </w:p>
    <w:p>
      <w:pPr>
        <w:pStyle w:val="Heading2"/>
      </w:pPr>
      <w:r>
        <w:t>Architecture</w:t>
      </w:r>
    </w:p>
    <w:p>
      <w:r>
        <w:t>flowchart LR</w:t>
      </w:r>
    </w:p>
    <w:p>
      <w:r>
        <w:t>U[Loan Officer / Credit Risk Analyst] --&gt; FE[React + Tailwind]</w:t>
      </w:r>
    </w:p>
    <w:p>
      <w:r>
        <w:t>FE --&gt;|Axios HTTPS| API[FastAPI]</w:t>
      </w:r>
    </w:p>
    <w:p>
      <w:r>
        <w:t>API --&gt; V[Input Validation]</w:t>
      </w:r>
    </w:p>
    <w:p>
      <w:r>
        <w:t>V --&gt; P[Preprocessing Pipeline]</w:t>
      </w:r>
    </w:p>
    <w:p>
      <w:r>
        <w:t>P --&gt; M[AdaBoost Model Artifact]</w:t>
      </w:r>
    </w:p>
    <w:p>
      <w:r>
        <w:t>M --&gt; T[Risk-Tier Mapper]</w:t>
      </w:r>
    </w:p>
    <w:p>
      <w:r>
        <w:t>T --&gt; API --&gt; FE</w:t>
      </w:r>
    </w:p>
    <w:p>
      <w:r>
        <w:t>API --&gt; MM[Model Metadata / Model Card]</w:t>
      </w:r>
    </w:p>
    <w:p>
      <w:r>
        <w:t>DATA[(Give Me Some Credit Dataset)] --&gt; TP[Training Pipeline]</w:t>
      </w:r>
    </w:p>
    <w:p>
      <w:r>
        <w:t>TP --&gt; EDA[EDA + Feature Engineering]</w:t>
      </w:r>
    </w:p>
    <w:p>
      <w:r>
        <w:t>EDA --&gt; BASE[Baseline + Candidate Models]</w:t>
      </w:r>
    </w:p>
    <w:p>
      <w:r>
        <w:t>BASE --&gt; TUNE[CV + Hyperparameter Search]</w:t>
      </w:r>
    </w:p>
    <w:p>
      <w:r>
        <w:t>TUNE --&gt; M</w:t>
      </w:r>
    </w:p>
    <w:p>
      <w:r>
        <w:t>TUNE --&gt; EV[Held-out Test Evaluation]</w:t>
      </w:r>
    </w:p>
    <w:p>
      <w:pPr>
        <w:pStyle w:val="Heading2"/>
      </w:pPr>
      <w:r>
        <w:t>Responsibilities</w:t>
      </w:r>
    </w:p>
    <w:p>
      <w:r>
        <w:t>React: UI. FastAPI: validation/inference. Pipeline: transformations. AdaBoost: prediction. Tier mapper: operational category. Training pipeline: EDA, features, model selection, tuning and evaluation.</w:t>
      </w:r>
    </w:p>
    <w:p>
      <w:pPr>
        <w:pStyle w:val="Heading2"/>
      </w:pPr>
      <w:r>
        <w:t>Scalability</w:t>
      </w:r>
    </w:p>
    <w:p>
      <w:r>
        <w:t>Keep FastAPI stateless. Scale horizontally only when traffic justifies it. Do not introduce microservices or databases without a demonstrated need.</w:t>
      </w:r>
    </w:p>
    <w:p>
      <w:pPr>
        <w:pStyle w:val="Heading2"/>
      </w:pPr>
      <w:r>
        <w:t>Reliability</w:t>
      </w:r>
    </w:p>
    <w:p>
      <w:r>
        <w:t>Validate requests, load the artifact at startup, expose health checks, use stable error codes and make prediction deterministic for a fixed artifact/input.</w:t>
      </w:r>
    </w:p>
    <w:p>
      <w:pPr>
        <w:pStyle w:val="Heading2"/>
      </w:pPr>
      <w:r>
        <w:t>Security</w:t>
      </w:r>
    </w:p>
    <w:p>
      <w:r>
        <w:t>HTTPS, validation, rate limiting when public, secret management, dependency scanning and no sensitive data in logs.</w:t>
      </w:r>
    </w:p>
    <w:p>
      <w:r>
        <w:br w:type="page"/>
      </w:r>
    </w:p>
    <w:p>
      <w:pPr>
        <w:pStyle w:val="Heading1"/>
      </w:pPr>
      <w:r>
        <w:t>07 Database Data Design</w:t>
      </w:r>
    </w:p>
    <w:p>
      <w:pPr>
        <w:pStyle w:val="Heading1"/>
      </w:pPr>
      <w:r>
        <w:t>Database / Data Design</w:t>
      </w:r>
    </w:p>
    <w:p>
      <w:pPr>
        <w:pStyle w:val="Heading2"/>
      </w:pPr>
      <w:r>
        <w:t>MVP Decision</w:t>
      </w:r>
    </w:p>
    <w:p>
      <w:r>
        <w:t>A database is not mandatory. The core product can be stateless: request → preprocessing → model → response.</w:t>
      </w:r>
    </w:p>
    <w:p>
      <w:pPr>
        <w:pStyle w:val="Heading2"/>
      </w:pPr>
      <w:r>
        <w:t>Model Artifact Metadata</w:t>
      </w:r>
    </w:p>
    <w:p>
      <w:r>
        <w:t>Store model name/version, dataset identifier/version, training date, feature schema, preprocessing version, hyperparameters, threshold and evaluation metrics.</w:t>
      </w:r>
    </w:p>
    <w:p>
      <w:pPr>
        <w:pStyle w:val="Heading2"/>
      </w:pPr>
      <w:r>
        <w:t>Optional Prediction History</w:t>
      </w:r>
    </w:p>
    <w:p>
      <w:r>
        <w:t>If history is required, store prediction ID, model version, non-reversible input hash, score, tier, timestamp and operational metadata excluding raw sensitive inputs.</w:t>
      </w:r>
    </w:p>
    <w:p>
      <w:pPr>
        <w:pStyle w:val="Heading2"/>
      </w:pPr>
      <w:r>
        <w:t>Data Pipeline</w:t>
      </w:r>
    </w:p>
    <w:p>
      <w:r>
        <w:t>Raw dataset → validated dataset → training representation → feature matrix → model artifact.</w:t>
      </w:r>
    </w:p>
    <w:p>
      <w:r>
        <w:t>Do not create a database merely to satisfy a checklist.</w:t>
      </w:r>
    </w:p>
    <w:p>
      <w:r>
        <w:br w:type="page"/>
      </w:r>
    </w:p>
    <w:p>
      <w:pPr>
        <w:pStyle w:val="Heading1"/>
      </w:pPr>
      <w:r>
        <w:t>08 API Specification</w:t>
      </w:r>
    </w:p>
    <w:p>
      <w:pPr>
        <w:pStyle w:val="Heading1"/>
      </w:pPr>
      <w:r>
        <w:t>API Specification</w:t>
      </w:r>
    </w:p>
    <w:p>
      <w:r>
        <w:t>Base URL: `/api/v1`</w:t>
      </w:r>
    </w:p>
    <w:p>
      <w:pPr>
        <w:pStyle w:val="Heading2"/>
      </w:pPr>
      <w:r>
        <w:t>GET /health</w:t>
      </w:r>
    </w:p>
    <w:p>
      <w:r>
        <w:t>Returns service/model health.</w:t>
      </w:r>
    </w:p>
    <w:p>
      <w:pPr>
        <w:pStyle w:val="Heading2"/>
      </w:pPr>
      <w:r>
        <w:t>POST /score</w:t>
      </w:r>
    </w:p>
    <w:p>
      <w:r>
        <w:t>Request:</w:t>
      </w:r>
    </w:p>
    <w:p>
      <w:r>
        <w:t>{"features":{"&lt;dataset_feature_1&gt;":0,"&lt;dataset_feature_2&gt;":0}}</w:t>
      </w:r>
    </w:p>
    <w:p>
      <w:r>
        <w:t>Exact feature names must come from the actual dataset schema.</w:t>
      </w:r>
    </w:p>
    <w:p>
      <w:r>
        <w:t>Response:</w:t>
      </w:r>
    </w:p>
    <w:p>
      <w:r>
        <w:t>{"riskScore":0.0,"riskTier":"LOW|MEDIUM|HIGH","modelVersion":"adaboost-v1","timestamp":"ISO-8601"}</w:t>
      </w:r>
    </w:p>
    <w:p>
      <w:pPr>
        <w:pStyle w:val="Heading2"/>
      </w:pPr>
      <w:r>
        <w:t>GET /model</w:t>
      </w:r>
    </w:p>
    <w:p>
      <w:r>
        <w:t>Returns non-sensitive model metadata and evaluation metrics.</w:t>
      </w:r>
    </w:p>
    <w:p>
      <w:pPr>
        <w:pStyle w:val="Heading2"/>
      </w:pPr>
      <w:r>
        <w:t>GET /model-card</w:t>
      </w:r>
    </w:p>
    <w:p>
      <w:r>
        <w:t>Returns model-card information or a link.</w:t>
      </w:r>
    </w:p>
    <w:p>
      <w:pPr>
        <w:pStyle w:val="Heading2"/>
      </w:pPr>
      <w:r>
        <w:t>Errors</w:t>
      </w:r>
    </w:p>
    <w:p>
      <w:r>
        <w:t>Use structured errors with code, message and request ID. 422/400 for validation, 429 for rate limit, 503 for unavailable model, 500 for unexpected server errors.</w:t>
      </w:r>
    </w:p>
    <w:p>
      <w:r>
        <w:br w:type="page"/>
      </w:r>
    </w:p>
    <w:p>
      <w:pPr>
        <w:pStyle w:val="Heading1"/>
      </w:pPr>
      <w:r>
        <w:t>09 LLD</w:t>
      </w:r>
    </w:p>
    <w:p>
      <w:pPr>
        <w:pStyle w:val="Heading1"/>
      </w:pPr>
      <w:r>
        <w:t>Low-Level Design</w:t>
      </w:r>
    </w:p>
    <w:p>
      <w:pPr>
        <w:pStyle w:val="Heading2"/>
      </w:pPr>
      <w:r>
        <w:t>Training</w:t>
      </w:r>
    </w:p>
    <w:p>
      <w:r>
        <w:t>training/</w:t>
      </w:r>
    </w:p>
    <w:p>
      <w:r>
        <w:t xml:space="preserve">  data/ ingestion.py validation.py split.py</w:t>
      </w:r>
    </w:p>
    <w:p>
      <w:r>
        <w:t xml:space="preserve">  eda/ distributions.py missingness.py target_analysis.py</w:t>
      </w:r>
    </w:p>
    <w:p>
      <w:r>
        <w:t xml:space="preserve">  features/ preprocessing.py feature_engineering.py</w:t>
      </w:r>
    </w:p>
    <w:p>
      <w:r>
        <w:t xml:space="preserve">  models/ baseline.py adaboost.py tuning.py evaluation.py threshold.py</w:t>
      </w:r>
    </w:p>
    <w:p>
      <w:r>
        <w:t xml:space="preserve">  experiments/</w:t>
      </w:r>
    </w:p>
    <w:p>
      <w:r>
        <w:t xml:space="preserve">  artifacts/</w:t>
      </w:r>
    </w:p>
    <w:p>
      <w:pPr>
        <w:pStyle w:val="Heading2"/>
      </w:pPr>
      <w:r>
        <w:t>Backend</w:t>
      </w:r>
    </w:p>
    <w:p>
      <w:r>
        <w:t>backend/app/</w:t>
      </w:r>
    </w:p>
    <w:p>
      <w:r>
        <w:t xml:space="preserve">  main.py schemas.py</w:t>
      </w:r>
    </w:p>
    <w:p>
      <w:r>
        <w:t xml:space="preserve">  routes/health.py scoring.py model.py</w:t>
      </w:r>
    </w:p>
    <w:p>
      <w:r>
        <w:t xml:space="preserve">  services/predictor.py model_registry.py</w:t>
      </w:r>
    </w:p>
    <w:p>
      <w:r>
        <w:t xml:space="preserve">  middleware/error_handler.py</w:t>
      </w:r>
    </w:p>
    <w:p>
      <w:pPr>
        <w:pStyle w:val="Heading2"/>
      </w:pPr>
      <w:r>
        <w:t>Frontend</w:t>
      </w:r>
    </w:p>
    <w:p>
      <w:r>
        <w:t>frontend/src/</w:t>
      </w:r>
    </w:p>
    <w:p>
      <w:r>
        <w:t xml:space="preserve">  components/</w:t>
      </w:r>
    </w:p>
    <w:p>
      <w:r>
        <w:t xml:space="preserve">  pages/</w:t>
      </w:r>
    </w:p>
    <w:p>
      <w:r>
        <w:t xml:space="preserve">  services/</w:t>
      </w:r>
    </w:p>
    <w:p>
      <w:r>
        <w:t xml:space="preserve">  hooks/</w:t>
      </w:r>
    </w:p>
    <w:p>
      <w:r>
        <w:t xml:space="preserve">  types/</w:t>
      </w:r>
    </w:p>
    <w:p>
      <w:r>
        <w:t xml:space="preserve">  utils/</w:t>
      </w:r>
    </w:p>
    <w:p>
      <w:pPr>
        <w:pStyle w:val="Heading2"/>
      </w:pPr>
      <w:r>
        <w:t>Predictor</w:t>
      </w:r>
    </w:p>
    <w:p>
      <w:r>
        <w:t>load_model → validate_features → transform → predict → map_risk_tier → return metadata.</w:t>
      </w:r>
    </w:p>
    <w:p>
      <w:pPr>
        <w:pStyle w:val="Heading2"/>
      </w:pPr>
      <w:r>
        <w:t>Sequence</w:t>
      </w:r>
    </w:p>
    <w:p>
      <w:r>
        <w:t>sequenceDiagram</w:t>
      </w:r>
    </w:p>
    <w:p>
      <w:r>
        <w:t>participant U as Analyst</w:t>
      </w:r>
    </w:p>
    <w:p>
      <w:r>
        <w:t>participant R as React</w:t>
      </w:r>
    </w:p>
    <w:p>
      <w:r>
        <w:t>participant F as FastAPI</w:t>
      </w:r>
    </w:p>
    <w:p>
      <w:r>
        <w:t>participant P as Predictor</w:t>
      </w:r>
    </w:p>
    <w:p>
      <w:r>
        <w:t>participant M as AdaBoost</w:t>
      </w:r>
    </w:p>
    <w:p>
      <w:r>
        <w:t>U-&gt;&gt;R: Enter applicant data</w:t>
      </w:r>
    </w:p>
    <w:p>
      <w:r>
        <w:t>R-&gt;&gt;F: POST /api/v1/score</w:t>
      </w:r>
    </w:p>
    <w:p>
      <w:r>
        <w:t>F-&gt;&gt;P: Validate + transform</w:t>
      </w:r>
    </w:p>
    <w:p>
      <w:r>
        <w:t>P-&gt;&gt;M: Predict</w:t>
      </w:r>
    </w:p>
    <w:p>
      <w:r>
        <w:t>M--&gt;&gt;P: Score</w:t>
      </w:r>
    </w:p>
    <w:p>
      <w:r>
        <w:t>P-&gt;&gt;P: Map tier</w:t>
      </w:r>
    </w:p>
    <w:p>
      <w:r>
        <w:t>P--&gt;&gt;F: Score + tier + version</w:t>
      </w:r>
    </w:p>
    <w:p>
      <w:r>
        <w:t>F--&gt;&gt;R: JSON</w:t>
      </w:r>
    </w:p>
    <w:p>
      <w:r>
        <w:t>R--&gt;&gt;U: Display</w:t>
      </w:r>
    </w:p>
    <w:p>
      <w:r>
        <w:br w:type="page"/>
      </w:r>
    </w:p>
    <w:p>
      <w:pPr>
        <w:pStyle w:val="Heading1"/>
      </w:pPr>
      <w:r>
        <w:t>10 Advanced Data Science Architecture</w:t>
      </w:r>
    </w:p>
    <w:p>
      <w:pPr>
        <w:pStyle w:val="Heading1"/>
      </w:pPr>
      <w:r>
        <w:t>Advanced Data Science Architecture</w:t>
      </w:r>
    </w:p>
    <w:p>
      <w:pPr>
        <w:pStyle w:val="Heading2"/>
      </w:pPr>
      <w:r>
        <w:t>Problem Formulation</w:t>
      </w:r>
    </w:p>
    <w:p>
      <w:r>
        <w:t>Supervised binary classification of the dataset's documented default-risk target.</w:t>
      </w:r>
    </w:p>
    <w:p>
      <w:pPr>
        <w:pStyle w:val="Heading2"/>
      </w:pPr>
      <w:r>
        <w:t>Dataset Design</w:t>
      </w:r>
    </w:p>
    <w:p>
      <w:r>
        <w:t>Document exact source/version, row count, features, target, data types, missingness, duplicates, class balance, leakage risks and applicability to the micro-loan context. Do not invent schema details.</w:t>
      </w:r>
    </w:p>
    <w:p>
      <w:pPr>
        <w:pStyle w:val="Heading2"/>
      </w:pPr>
      <w:r>
        <w:t>EDA</w:t>
      </w:r>
    </w:p>
    <w:p>
      <w:r>
        <w:t>Target distribution, missingness, distributions, outliers, correlations where appropriate, feature-target relationships and train/test distribution comparison. Do not infer causality from correlation.</w:t>
      </w:r>
    </w:p>
    <w:p>
      <w:pPr>
        <w:pStyle w:val="Heading2"/>
      </w:pPr>
      <w:r>
        <w:t>Feature Engineering</w:t>
      </w:r>
    </w:p>
    <w:p>
      <w:r>
        <w:t>Use leakage-safe transformations. Every engineered feature must have a rationale. Address missingness, outliers, scaling where required, feature selection and potential leakage.</w:t>
      </w:r>
    </w:p>
    <w:p>
      <w:pPr>
        <w:pStyle w:val="Heading2"/>
      </w:pPr>
      <w:r>
        <w:t>Baseline</w:t>
      </w:r>
    </w:p>
    <w:p>
      <w:r>
        <w:t>Use a simple baseline such as a dummy classifier and/or logistic regression. Compare it with AdaBoost.</w:t>
      </w:r>
    </w:p>
    <w:p>
      <w:pPr>
        <w:pStyle w:val="Heading2"/>
      </w:pPr>
      <w:r>
        <w:t>Primary Model</w:t>
      </w:r>
    </w:p>
    <w:p>
      <w:r>
        <w:t>AdaBoost classifier, grounded conceptually in the supplied 1997 boosting paper. Explain weak learners, iterative boosting, emphasis on difficult observations and ensemble prediction. Do not claim the paper specifies the exact modern scikit-learn implementation.</w:t>
      </w:r>
    </w:p>
    <w:p>
      <w:pPr>
        <w:pStyle w:val="Heading2"/>
      </w:pPr>
      <w:r>
        <w:t>Candidate Models</w:t>
      </w:r>
    </w:p>
    <w:p>
      <w:r>
        <w:t>AdaBoost is mandatory. Optional comparison: Random Forest, Gradient Boosting or HistGradientBoosting.</w:t>
      </w:r>
    </w:p>
    <w:p>
      <w:pPr>
        <w:pStyle w:val="Heading2"/>
      </w:pPr>
      <w:r>
        <w:t>Training Protocol</w:t>
      </w:r>
    </w:p>
    <w:p>
      <w:r>
        <w:t>80/20 stratified train-test split. CV, tuning and threshold selection happen only inside the training partition. The test partition remains untouched until final evaluation.</w:t>
      </w:r>
    </w:p>
    <w:p>
      <w:pPr>
        <w:pStyle w:val="Heading2"/>
      </w:pPr>
      <w:r>
        <w:t>Hyperparameter Optimization</w:t>
      </w:r>
    </w:p>
    <w:p>
      <w:r>
        <w:t>Investigate number of estimators, learning rate and base-estimator complexity. Record search space, CV strategy, selection metric and chosen configuration.</w:t>
      </w:r>
    </w:p>
    <w:p>
      <w:pPr>
        <w:pStyle w:val="Heading2"/>
      </w:pPr>
      <w:r>
        <w:t>Evaluation</w:t>
      </w:r>
    </w:p>
    <w:p>
      <w:r>
        <w:t>Required: ROC-AUC and precision/recall at a chosen threshold. Also report confusion matrix, ROC/PR curves, class counts and threshold rationale.</w:t>
      </w:r>
    </w:p>
    <w:p>
      <w:pPr>
        <w:pStyle w:val="Heading2"/>
      </w:pPr>
      <w:r>
        <w:t>Threshold</w:t>
      </w:r>
    </w:p>
    <w:p>
      <w:r>
        <w:t>Select threshold using training/CV, not the final test set. Explain precision/recall trade-offs.</w:t>
      </w:r>
    </w:p>
    <w:p>
      <w:pPr>
        <w:pStyle w:val="Heading2"/>
      </w:pPr>
      <w:r>
        <w:t>Explainability and Error Analysis</w:t>
      </w:r>
    </w:p>
    <w:p>
      <w:r>
        <w:t>Use appropriate feature importance, false-positive/false-negative analysis and boundary-case analysis. Feature importance is not causality.</w:t>
      </w:r>
    </w:p>
    <w:p>
      <w:pPr>
        <w:pStyle w:val="Heading2"/>
      </w:pPr>
      <w:r>
        <w:t>Experiment Tracking</w:t>
      </w:r>
    </w:p>
    <w:p>
      <w:r>
        <w:t>Record run ID, dataset version, split seed, pipeline version, model, hyperparameters, CV strategy, metrics, threshold and artifact version.</w:t>
      </w:r>
    </w:p>
    <w:p>
      <w:pPr>
        <w:pStyle w:val="Heading2"/>
      </w:pPr>
      <w:r>
        <w:t>Business Impact</w:t>
      </w:r>
    </w:p>
    <w:p>
      <w:r>
        <w:t>Translate results into flagged volume, captured defaults at threshold, false-positive workload and evidence required before production use.</w:t>
      </w:r>
    </w:p>
    <w:p>
      <w:r>
        <w:br w:type="page"/>
      </w:r>
    </w:p>
    <w:p>
      <w:pPr>
        <w:pStyle w:val="Heading1"/>
      </w:pPr>
      <w:r>
        <w:t>11 Security</w:t>
      </w:r>
    </w:p>
    <w:p>
      <w:pPr>
        <w:pStyle w:val="Heading1"/>
      </w:pPr>
      <w:r>
        <w:t>Security Design</w:t>
      </w:r>
    </w:p>
    <w:p>
      <w:r>
        <w:t>Authentication/authorization should be added when the API is deployed beyond local development. Use roles such as LOAN_OFFICER, CREDIT_RISK_ANALYST and ADMIN if role separation is needed.</w:t>
      </w:r>
    </w:p>
    <w:p>
      <w:pPr>
        <w:pStyle w:val="Heading2"/>
      </w:pPr>
      <w:r>
        <w:t>Controls</w:t>
      </w:r>
    </w:p>
    <w:p>
      <w:pPr>
        <w:pStyle w:val="ListBullet"/>
      </w:pPr>
      <w:r>
        <w:t>FastAPI/Pydantic input validation.</w:t>
      </w:r>
    </w:p>
    <w:p>
      <w:pPr>
        <w:pStyle w:val="ListBullet"/>
      </w:pPr>
      <w:r>
        <w:t>HTTPS.</w:t>
      </w:r>
    </w:p>
    <w:p>
      <w:pPr>
        <w:pStyle w:val="ListBullet"/>
      </w:pPr>
      <w:r>
        <w:t>Rate limiting for public endpoints.</w:t>
      </w:r>
    </w:p>
    <w:p>
      <w:pPr>
        <w:pStyle w:val="ListBullet"/>
      </w:pPr>
      <w:r>
        <w:t>CORS restrictions.</w:t>
      </w:r>
    </w:p>
    <w:p>
      <w:pPr>
        <w:pStyle w:val="ListBullet"/>
      </w:pPr>
      <w:r>
        <w:t>Secure secrets.</w:t>
      </w:r>
    </w:p>
    <w:p>
      <w:pPr>
        <w:pStyle w:val="ListBullet"/>
      </w:pPr>
      <w:r>
        <w:t>Dependency scanning.</w:t>
      </w:r>
    </w:p>
    <w:p>
      <w:pPr>
        <w:pStyle w:val="ListBullet"/>
      </w:pPr>
      <w:r>
        <w:t>Secure logging with no raw applicant records.</w:t>
      </w:r>
    </w:p>
    <w:p>
      <w:pPr>
        <w:pStyle w:val="ListBullet"/>
      </w:pPr>
      <w:r>
        <w:t>No real PII for the student demo.</w:t>
      </w:r>
    </w:p>
    <w:p>
      <w:pPr>
        <w:pStyle w:val="ListBullet"/>
      </w:pPr>
      <w:r>
        <w:t>Protect and integrity-check serialized model artifacts.</w:t>
      </w:r>
    </w:p>
    <w:p>
      <w:pPr>
        <w:pStyle w:val="ListBullet"/>
      </w:pPr>
      <w:r>
        <w:t>Pin dependencies.</w:t>
      </w:r>
    </w:p>
    <w:p>
      <w:pPr>
        <w:pStyle w:val="Heading2"/>
      </w:pPr>
      <w:r>
        <w:t>ML Security</w:t>
      </w:r>
    </w:p>
    <w:p>
      <w:r>
        <w:t>Consider data poisoning, leakage, distribution shift, adversarial input manipulation, historical bias and threshold misuse.</w:t>
      </w:r>
    </w:p>
    <w:p>
      <w:pPr>
        <w:pStyle w:val="Heading2"/>
      </w:pPr>
      <w:r>
        <w:t>Responsible Use</w:t>
      </w:r>
    </w:p>
    <w:p>
      <w:r>
        <w:t>The score is not a guarantee of default and must not be presented as an autonomous lending decision.</w:t>
      </w:r>
    </w:p>
    <w:p>
      <w:r>
        <w:br w:type="page"/>
      </w:r>
    </w:p>
    <w:p>
      <w:pPr>
        <w:pStyle w:val="Heading1"/>
      </w:pPr>
      <w:r>
        <w:t>12 Testing Strategy</w:t>
      </w:r>
    </w:p>
    <w:p>
      <w:pPr>
        <w:pStyle w:val="Heading1"/>
      </w:pPr>
      <w:r>
        <w:t>Testing Strategy</w:t>
      </w:r>
    </w:p>
    <w:p>
      <w:pPr>
        <w:pStyle w:val="Heading2"/>
      </w:pPr>
      <w:r>
        <w:t>Unit</w:t>
      </w:r>
    </w:p>
    <w:p>
      <w:r>
        <w:t>Validation, transformations, tier mapping, threshold logic, predictor service.</w:t>
      </w:r>
    </w:p>
    <w:p>
      <w:pPr>
        <w:pStyle w:val="Heading2"/>
      </w:pPr>
      <w:r>
        <w:t>Integration</w:t>
      </w:r>
    </w:p>
    <w:p>
      <w:r>
        <w:t>FastAPI + artifact + preprocessing; React + API contract.</w:t>
      </w:r>
    </w:p>
    <w:p>
      <w:pPr>
        <w:pStyle w:val="Heading2"/>
      </w:pPr>
      <w:r>
        <w:t>API</w:t>
      </w:r>
    </w:p>
    <w:p>
      <w:r>
        <w:t>Valid request, missing field, wrong type, malformed payload, model unavailable, unknown route and rate limit.</w:t>
      </w:r>
    </w:p>
    <w:p>
      <w:pPr>
        <w:pStyle w:val="Heading2"/>
      </w:pPr>
      <w:r>
        <w:t>UI</w:t>
      </w:r>
    </w:p>
    <w:p>
      <w:r>
        <w:t>Form, validation, loading, success, failure and responsive behavior.</w:t>
      </w:r>
    </w:p>
    <w:p>
      <w:pPr>
        <w:pStyle w:val="Heading2"/>
      </w:pPr>
      <w:r>
        <w:t>Data Science</w:t>
      </w:r>
    </w:p>
    <w:p>
      <w:r>
        <w:t>Schema validation, reproducible split, no preprocessing leakage, CV correctness, artifact loading and prediction consistency.</w:t>
      </w:r>
    </w:p>
    <w:p>
      <w:pPr>
        <w:pStyle w:val="Heading2"/>
      </w:pPr>
      <w:r>
        <w:t>Sample Test Cases</w:t>
      </w:r>
    </w:p>
    <w:p>
      <w:r>
        <w:t>| ID | Scenario | Expected |</w:t>
      </w:r>
    </w:p>
    <w:p>
      <w:r>
        <w:t>|---|---|---|</w:t>
      </w:r>
    </w:p>
    <w:p>
      <w:r>
        <w:t>| TEST-001 | Valid score request | 200 + score + tier + model version |</w:t>
      </w:r>
    </w:p>
    <w:p>
      <w:r>
        <w:t>| TEST-002 | Missing feature | 422 |</w:t>
      </w:r>
    </w:p>
    <w:p>
      <w:r>
        <w:t>| TEST-003 | Wrong type | 422 |</w:t>
      </w:r>
    </w:p>
    <w:p>
      <w:r>
        <w:t>| TEST-004 | Model unavailable | 503 |</w:t>
      </w:r>
    </w:p>
    <w:p>
      <w:r>
        <w:t>| TEST-005 | Threshold boundary | Documented tier |</w:t>
      </w:r>
    </w:p>
    <w:p>
      <w:r>
        <w:t>| TEST-006 | Same input/artifact | Deterministic result |</w:t>
      </w:r>
    </w:p>
    <w:p>
      <w:r>
        <w:t>| TEST-007 | Fixed split seed | Reproducible split |</w:t>
      </w:r>
    </w:p>
    <w:p>
      <w:r>
        <w:t>| TEST-008 | Preprocessing | No test-data fitting |</w:t>
      </w:r>
    </w:p>
    <w:p>
      <w:r>
        <w:t>| TEST-009 | Backend unavailable | UI error state |</w:t>
      </w:r>
    </w:p>
    <w:p>
      <w:r>
        <w:t>| TEST-010 | Model metadata | Correct version/metrics |</w:t>
      </w:r>
    </w:p>
    <w:p>
      <w:pPr>
        <w:pStyle w:val="Heading2"/>
      </w:pPr>
      <w:r>
        <w:t>Performance</w:t>
      </w:r>
    </w:p>
    <w:p>
      <w:r>
        <w:t>Measure cold start, warm inference, p50/p95 latency and concurrent requests.</w:t>
      </w:r>
    </w:p>
    <w:p>
      <w:r>
        <w:br w:type="page"/>
      </w:r>
    </w:p>
    <w:p>
      <w:pPr>
        <w:pStyle w:val="Heading1"/>
      </w:pPr>
      <w:r>
        <w:t>13 CICD</w:t>
      </w:r>
    </w:p>
    <w:p>
      <w:pPr>
        <w:pStyle w:val="Heading1"/>
      </w:pPr>
      <w:r>
        <w:t>CI/CD</w:t>
      </w:r>
    </w:p>
    <w:p>
      <w:r>
        <w:t>PR → lint → unit tests → data/ML tests → API tests → frontend tests → security/dependency scan → build → artifact validation → deployment → smoke tests.</w:t>
      </w:r>
    </w:p>
    <w:p>
      <w:r>
        <w:t>ML quality gates: schema validation, reproducibility check, artifact creation, metrics presence, threshold documentation and model-card update.</w:t>
      </w:r>
    </w:p>
    <w:p>
      <w:r>
        <w:t>Use `main` as stable and `feature/*` branches for work. Tag application/model versions for releases.</w:t>
      </w:r>
    </w:p>
    <w:p>
      <w:r>
        <w:br w:type="page"/>
      </w:r>
    </w:p>
    <w:p>
      <w:pPr>
        <w:pStyle w:val="Heading1"/>
      </w:pPr>
      <w:r>
        <w:t>14 Observability</w:t>
      </w:r>
    </w:p>
    <w:p>
      <w:pPr>
        <w:pStyle w:val="Heading1"/>
      </w:pPr>
      <w:r>
        <w:t>Observability</w:t>
      </w:r>
    </w:p>
    <w:p>
      <w:pPr>
        <w:pStyle w:val="Heading2"/>
      </w:pPr>
      <w:r>
        <w:t>Logs</w:t>
      </w:r>
    </w:p>
    <w:p>
      <w:r>
        <w:t>Request ID, endpoint, status, latency, model version and error code. Never log raw applicant records.</w:t>
      </w:r>
    </w:p>
    <w:p>
      <w:pPr>
        <w:pStyle w:val="Heading2"/>
      </w:pPr>
      <w:r>
        <w:t>Metrics</w:t>
      </w:r>
    </w:p>
    <w:p>
      <w:r>
        <w:t>Request rate, error rate, p50/p95 latency, model-load failures, prediction count, risk-tier distribution and model-version usage.</w:t>
      </w:r>
    </w:p>
    <w:p>
      <w:pPr>
        <w:pStyle w:val="Heading2"/>
      </w:pPr>
      <w:r>
        <w:t>ML Monitoring</w:t>
      </w:r>
    </w:p>
    <w:p>
      <w:r>
        <w:t>Future production-like extension should monitor input drift, missingness drift, prediction distribution, outcome-based performance when labels arrive, calibration and subgroup performance where appropriate.</w:t>
      </w:r>
    </w:p>
    <w:p>
      <w:pPr>
        <w:pStyle w:val="Heading2"/>
      </w:pPr>
      <w:r>
        <w:t>Health</w:t>
      </w:r>
    </w:p>
    <w:p>
      <w:r>
        <w:t>`GET /health` should fail when the required model artifact cannot be loaded.</w:t>
      </w:r>
    </w:p>
    <w:p>
      <w:r>
        <w:br w:type="page"/>
      </w:r>
    </w:p>
    <w:p>
      <w:pPr>
        <w:pStyle w:val="Heading1"/>
      </w:pPr>
      <w:r>
        <w:t>15 Deployment</w:t>
      </w:r>
    </w:p>
    <w:p>
      <w:pPr>
        <w:pStyle w:val="Heading1"/>
      </w:pPr>
      <w:r>
        <w:t>Deployment Architecture</w:t>
      </w:r>
    </w:p>
    <w:p>
      <w:r>
        <w:t>User → React Static App → HTTPS → FastAPI → Preprocessing + AdaBoost Artifact</w:t>
      </w:r>
    </w:p>
    <w:p>
      <w:r>
        <w:t>A single containerized FastAPI service is sufficient for the MVP. React can be deployed as a static application.</w:t>
      </w:r>
    </w:p>
    <w:p>
      <w:r>
        <w:t>Package/version the preprocessing artifact, AdaBoost model, metadata and threshold together.</w:t>
      </w:r>
    </w:p>
    <w:p>
      <w:r>
        <w:t>GPU is not required for the core AdaBoost workflow; use CPU-first deployment. Future scale may add a model registry, object storage, API gateway, autoscaling and drift monitoring only when justified.</w:t>
      </w:r>
    </w:p>
    <w:p>
      <w:r>
        <w:t>Maintain previous model/application versions for rollback.</w:t>
      </w:r>
    </w:p>
    <w:p>
      <w:r>
        <w:br w:type="page"/>
      </w:r>
    </w:p>
    <w:p>
      <w:pPr>
        <w:pStyle w:val="Heading1"/>
      </w:pPr>
      <w:r>
        <w:t>16 Cost Analysis</w:t>
      </w:r>
    </w:p>
    <w:p>
      <w:pPr>
        <w:pStyle w:val="Heading1"/>
      </w:pPr>
      <w:r>
        <w:t>Cost Analysis</w:t>
      </w:r>
    </w:p>
    <w:p>
      <w:pPr>
        <w:pStyle w:val="Heading2"/>
      </w:pPr>
      <w:r>
        <w:t>MVP Drivers</w:t>
      </w:r>
    </w:p>
    <w:p>
      <w:pPr>
        <w:pStyle w:val="ListBullet"/>
      </w:pPr>
      <w:r>
        <w:t>FastAPI compute.</w:t>
      </w:r>
    </w:p>
    <w:p>
      <w:pPr>
        <w:pStyle w:val="ListBullet"/>
      </w:pPr>
      <w:r>
        <w:t>React static hosting.</w:t>
      </w:r>
    </w:p>
    <w:p>
      <w:pPr>
        <w:pStyle w:val="ListBullet"/>
      </w:pPr>
      <w:r>
        <w:t>Model artifact storage.</w:t>
      </w:r>
    </w:p>
    <w:p>
      <w:pPr>
        <w:pStyle w:val="ListBullet"/>
      </w:pPr>
      <w:r>
        <w:t>Optional monitoring and CI/CD.</w:t>
      </w:r>
    </w:p>
    <w:p>
      <w:r>
        <w:t>No LLM/vector-database cost is required for the stated project.</w:t>
      </w:r>
    </w:p>
    <w:p>
      <w:pPr>
        <w:pStyle w:val="Heading2"/>
      </w:pPr>
      <w:r>
        <w:t>GPU</w:t>
      </w:r>
    </w:p>
    <w:p>
      <w:r>
        <w:t>GPU is listed as a constraint, but AdaBoost should be evaluated CPU-first. Measure training time before requesting GPU infrastructure.</w:t>
      </w:r>
    </w:p>
    <w:p>
      <w:pPr>
        <w:pStyle w:val="Heading2"/>
      </w:pPr>
      <w:r>
        <w:t>Optimization</w:t>
      </w:r>
    </w:p>
    <w:p>
      <w:r>
        <w:t>Keep inference stateless, load the model once, avoid unnecessary databases and scale only when traffic requires it.</w:t>
      </w:r>
    </w:p>
    <w:p>
      <w:r>
        <w:br w:type="page"/>
      </w:r>
    </w:p>
    <w:p>
      <w:pPr>
        <w:pStyle w:val="Heading1"/>
      </w:pPr>
      <w:r>
        <w:t>17 Roadmap</w:t>
      </w:r>
    </w:p>
    <w:p>
      <w:pPr>
        <w:pStyle w:val="Heading1"/>
      </w:pPr>
      <w:r>
        <w:t>12-Week Roadmap</w:t>
      </w:r>
    </w:p>
    <w:p>
      <w:r>
        <w:t>| Phase | Weeks | Deliverable |</w:t>
      </w:r>
    </w:p>
    <w:p>
      <w:r>
        <w:t>|---|---:|---|</w:t>
      </w:r>
    </w:p>
    <w:p>
      <w:r>
        <w:t>| Research | 1 | Paper + dataset study |</w:t>
      </w:r>
    </w:p>
    <w:p>
      <w:r>
        <w:t>| Requirements | 2 | BRD, PRD, UX |</w:t>
      </w:r>
    </w:p>
    <w:p>
      <w:r>
        <w:t>| Data | 3 | Ingestion, validation, EDA |</w:t>
      </w:r>
    </w:p>
    <w:p>
      <w:r>
        <w:t>| Features | 4 | Leakage-safe pipeline |</w:t>
      </w:r>
    </w:p>
    <w:p>
      <w:r>
        <w:t>| Baseline | 5 | Baseline metrics |</w:t>
      </w:r>
    </w:p>
    <w:p>
      <w:r>
        <w:t>| AdaBoost | 6 | Primary model |</w:t>
      </w:r>
    </w:p>
    <w:p>
      <w:r>
        <w:t>| Tuning | 7 | CV + model comparison |</w:t>
      </w:r>
    </w:p>
    <w:p>
      <w:r>
        <w:t>| Evaluation | 8 | Threshold + final test report |</w:t>
      </w:r>
    </w:p>
    <w:p>
      <w:r>
        <w:t>| API | 9 | FastAPI |</w:t>
      </w:r>
    </w:p>
    <w:p>
      <w:r>
        <w:t>| Frontend | 10 | React |</w:t>
      </w:r>
    </w:p>
    <w:p>
      <w:r>
        <w:t>| Testing/Deployment | 11 | CI/CD + deployed demo |</w:t>
      </w:r>
    </w:p>
    <w:p>
      <w:r>
        <w:t>| Finalization | 12 | Model card + presentation |</w:t>
      </w:r>
    </w:p>
    <w:p>
      <w:r>
        <w:t>Definition of Done: implemented, tested, documented, integrated and demonstrable.</w:t>
      </w:r>
    </w:p>
    <w:p>
      <w:r>
        <w:br w:type="page"/>
      </w:r>
    </w:p>
    <w:p>
      <w:pPr>
        <w:pStyle w:val="Heading1"/>
      </w:pPr>
      <w:r>
        <w:t>18 Team Responsibilities</w:t>
      </w:r>
    </w:p>
    <w:p>
      <w:pPr>
        <w:pStyle w:val="Heading1"/>
      </w:pPr>
      <w:r>
        <w:t>Team Responsibilities</w:t>
      </w:r>
    </w:p>
    <w:p>
      <w:pPr>
        <w:pStyle w:val="Heading2"/>
      </w:pPr>
      <w:r>
        <w:t>Student 1 — Data Science / Modeling</w:t>
      </w:r>
    </w:p>
    <w:p>
      <w:r>
        <w:t>Dataset validation, EDA, feature engineering, baseline, AdaBoost, tuning, CV, evaluation, error analysis, model card.</w:t>
      </w:r>
    </w:p>
    <w:p>
      <w:pPr>
        <w:pStyle w:val="Heading2"/>
      </w:pPr>
      <w:r>
        <w:t>Student 2 — ML Engineering / Full Stack</w:t>
      </w:r>
    </w:p>
    <w:p>
      <w:r>
        <w:t>FastAPI, model loading/versioning, React, Axios, Tailwind, API/UI testing and deployment.</w:t>
      </w:r>
    </w:p>
    <w:p>
      <w:pPr>
        <w:pStyle w:val="Heading2"/>
      </w:pPr>
      <w:r>
        <w:t>Shared</w:t>
      </w:r>
    </w:p>
    <w:p>
      <w:r>
        <w:t>HLD/LLD, security, CI/CD, traceability, architecture decisions, presentation. Both students must understand the full lifecycle.</w:t>
      </w:r>
    </w:p>
    <w:p>
      <w:r>
        <w:br w:type="page"/>
      </w:r>
    </w:p>
    <w:p>
      <w:pPr>
        <w:pStyle w:val="Heading1"/>
      </w:pPr>
      <w:r>
        <w:t>19 GitHub Repository Structure</w:t>
      </w:r>
    </w:p>
    <w:p>
      <w:pPr>
        <w:pStyle w:val="Heading1"/>
      </w:pPr>
      <w:r>
        <w:t>GitHub Repository Structure</w:t>
      </w:r>
    </w:p>
    <w:p>
      <w:r>
        <w:t>micro-loan-risk-scorer/</w:t>
      </w:r>
    </w:p>
    <w:p>
      <w:r>
        <w:t>├── docs/</w:t>
      </w:r>
    </w:p>
    <w:p>
      <w:r>
        <w:t>├── training/</w:t>
      </w:r>
    </w:p>
    <w:p>
      <w:r>
        <w:t>│   ├── notebooks/</w:t>
      </w:r>
    </w:p>
    <w:p>
      <w:r>
        <w:t>│   ├── src/</w:t>
      </w:r>
    </w:p>
    <w:p>
      <w:r>
        <w:t>│   ├── configs/</w:t>
      </w:r>
    </w:p>
    <w:p>
      <w:r>
        <w:t>│   └── artifacts/</w:t>
      </w:r>
    </w:p>
    <w:p>
      <w:r>
        <w:t>├── backend/</w:t>
      </w:r>
    </w:p>
    <w:p>
      <w:r>
        <w:t>│   ├── app/</w:t>
      </w:r>
    </w:p>
    <w:p>
      <w:r>
        <w:t>│   └── tests/</w:t>
      </w:r>
    </w:p>
    <w:p>
      <w:r>
        <w:t>├── frontend/</w:t>
      </w:r>
    </w:p>
    <w:p>
      <w:r>
        <w:t>│   ├── src/</w:t>
      </w:r>
    </w:p>
    <w:p>
      <w:r>
        <w:t>│   └── tests/</w:t>
      </w:r>
    </w:p>
    <w:p>
      <w:r>
        <w:t>├── data/</w:t>
      </w:r>
    </w:p>
    <w:p>
      <w:r>
        <w:t>├── models/</w:t>
      </w:r>
    </w:p>
    <w:p>
      <w:r>
        <w:t>├── tests/</w:t>
      </w:r>
    </w:p>
    <w:p>
      <w:r>
        <w:t>├── scripts/</w:t>
      </w:r>
    </w:p>
    <w:p>
      <w:r>
        <w:t>├── .github/workflows/</w:t>
      </w:r>
    </w:p>
    <w:p>
      <w:r>
        <w:t>├── README.md</w:t>
      </w:r>
    </w:p>
    <w:p>
      <w:r>
        <w:t>├── CONTRIBUTING.md</w:t>
      </w:r>
    </w:p>
    <w:p>
      <w:r>
        <w:t>├── LICENSE</w:t>
      </w:r>
    </w:p>
    <w:p>
      <w:r>
        <w:t>└── .gitignore</w:t>
      </w:r>
    </w:p>
    <w:p>
      <w:r>
        <w:t>Do not commit private/restricted datasets, credentials or secrets.</w:t>
      </w:r>
    </w:p>
    <w:p>
      <w:r>
        <w:br w:type="page"/>
      </w:r>
    </w:p>
    <w:p>
      <w:pPr>
        <w:pStyle w:val="Heading1"/>
      </w:pPr>
      <w:r>
        <w:t>20 README</w:t>
      </w:r>
    </w:p>
    <w:p>
      <w:pPr>
        <w:pStyle w:val="Heading1"/>
      </w:pPr>
      <w:r>
        <w:t>Micro-Loan Risk Scorer</w:t>
      </w:r>
    </w:p>
    <w:p>
      <w:pPr>
        <w:pStyle w:val="Heading2"/>
      </w:pPr>
      <w:r>
        <w:t>Problem</w:t>
      </w:r>
    </w:p>
    <w:p>
      <w:r>
        <w:t>Build an AdaBoost-based credit-risk scorer that flags high-default-risk microloan applicants.</w:t>
      </w:r>
    </w:p>
    <w:p>
      <w:pPr>
        <w:pStyle w:val="Heading2"/>
      </w:pPr>
      <w:r>
        <w:t>Solution</w:t>
      </w:r>
    </w:p>
    <w:p>
      <w:r>
        <w:t>Python/scikit-learn training pipeline + FastAPI scoring service + React analyst UI.</w:t>
      </w:r>
    </w:p>
    <w:p>
      <w:pPr>
        <w:pStyle w:val="Heading2"/>
      </w:pPr>
      <w:r>
        <w:t>Features</w:t>
      </w:r>
    </w:p>
    <w:p>
      <w:r>
        <w:t>EDA, feature engineering, baseline, AdaBoost, CV/tuning, ROC-AUC, precision/recall at chosen threshold, risk tiers, API, UI and model card.</w:t>
      </w:r>
    </w:p>
    <w:p>
      <w:pPr>
        <w:pStyle w:val="Heading2"/>
      </w:pPr>
      <w:r>
        <w:t>Research</w:t>
      </w:r>
    </w:p>
    <w:p>
      <w:r>
        <w:t>Grounded in the supplied 1997 AdaBoost reference. Explain the relationship to modern scikit-learn implementation without claiming the paper specifies it.</w:t>
      </w:r>
    </w:p>
    <w:p>
      <w:pPr>
        <w:pStyle w:val="Heading2"/>
      </w:pPr>
      <w:r>
        <w:t>Dataset</w:t>
      </w:r>
    </w:p>
    <w:p>
      <w:r>
        <w:t>Give Me Some Credit dataset, as specified in the brief. Record exact source/version/schema from the actual dataset.</w:t>
      </w:r>
    </w:p>
    <w:p>
      <w:pPr>
        <w:pStyle w:val="Heading2"/>
      </w:pPr>
      <w:r>
        <w:t>Local Setup</w:t>
      </w:r>
    </w:p>
    <w:p>
      <w:r>
        <w:t>Document Python environment, dependencies, model artifact, environment variables, FastAPI start command and React start command.</w:t>
      </w:r>
    </w:p>
    <w:p>
      <w:pPr>
        <w:pStyle w:val="Heading2"/>
      </w:pPr>
      <w:r>
        <w:t>Testing</w:t>
      </w:r>
    </w:p>
    <w:p>
      <w:r>
        <w:t>Run backend, model and frontend tests.</w:t>
      </w:r>
    </w:p>
    <w:p>
      <w:pPr>
        <w:pStyle w:val="Heading2"/>
      </w:pPr>
      <w:r>
        <w:t>Disclaimer</w:t>
      </w:r>
    </w:p>
    <w:p>
      <w:r>
        <w:t>Educational decision-support prototype; not for real lending without appropriate validation, governance, security, compliance and human oversight.</w:t>
      </w:r>
    </w:p>
    <w:p>
      <w:r>
        <w:br w:type="page"/>
      </w:r>
    </w:p>
    <w:p>
      <w:pPr>
        <w:pStyle w:val="Heading1"/>
      </w:pPr>
      <w:r>
        <w:t>21 Model Card</w:t>
      </w:r>
    </w:p>
    <w:p>
      <w:pPr>
        <w:pStyle w:val="Heading1"/>
      </w:pPr>
      <w:r>
        <w:t>Model Card — AdaBoost Credit Risk Scorer</w:t>
      </w:r>
    </w:p>
    <w:p>
      <w:pPr>
        <w:pStyle w:val="Heading2"/>
      </w:pPr>
      <w:r>
        <w:t>Model Details</w:t>
      </w:r>
    </w:p>
    <w:p>
      <w:r>
        <w:t>AdaBoost binary classifier implemented with scikit-learn. Intended to flag elevated estimated default risk.</w:t>
      </w:r>
    </w:p>
    <w:p>
      <w:pPr>
        <w:pStyle w:val="Heading2"/>
      </w:pPr>
      <w:r>
        <w:t>Intended Use</w:t>
      </w:r>
    </w:p>
    <w:p>
      <w:r>
        <w:t>Educational credit-risk modeling, analyst prioritization and ML lifecycle demonstration.</w:t>
      </w:r>
    </w:p>
    <w:p>
      <w:pPr>
        <w:pStyle w:val="Heading2"/>
      </w:pPr>
      <w:r>
        <w:t>Out of Scope</w:t>
      </w:r>
    </w:p>
    <w:p>
      <w:r>
        <w:t>Autonomous approval/rejection, real lending decisions, regulatory claims or use outside the validated population.</w:t>
      </w:r>
    </w:p>
    <w:p>
      <w:pPr>
        <w:pStyle w:val="Heading2"/>
      </w:pPr>
      <w:r>
        <w:t>Data</w:t>
      </w:r>
    </w:p>
    <w:p>
      <w:r>
        <w:t>Give Me Some Credit dataset as specified by the brief. Final card must record exact source/version, sample count, features, target, missingness and class balance from the actual dataset.</w:t>
      </w:r>
    </w:p>
    <w:p>
      <w:pPr>
        <w:pStyle w:val="Heading2"/>
      </w:pPr>
      <w:r>
        <w:t>Split</w:t>
      </w:r>
    </w:p>
    <w:p>
      <w:r>
        <w:t>80/20 stratified train-test. CV and tuning occur only within the training partition.</w:t>
      </w:r>
    </w:p>
    <w:p>
      <w:pPr>
        <w:pStyle w:val="Heading2"/>
      </w:pPr>
      <w:r>
        <w:t>Evaluation</w:t>
      </w:r>
    </w:p>
    <w:p>
      <w:r>
        <w:t>ROC-AUC, precision and recall at the selected threshold, plus confusion matrix and ROC/PR curves.</w:t>
      </w:r>
    </w:p>
    <w:p>
      <w:pPr>
        <w:pStyle w:val="Heading2"/>
      </w:pPr>
      <w:r>
        <w:t>Threshold</w:t>
      </w:r>
    </w:p>
    <w:p>
      <w:r>
        <w:t>Record selected threshold, selection objective and training/CV procedure.</w:t>
      </w:r>
    </w:p>
    <w:p>
      <w:pPr>
        <w:pStyle w:val="Heading2"/>
      </w:pPr>
      <w:r>
        <w:t>Limitations</w:t>
      </w:r>
    </w:p>
    <w:p>
      <w:r>
        <w:t>Dataset population may not represent micro-loan applicants; historical labels may contain bias; future distribution shift can reduce performance; score is not certainty.</w:t>
      </w:r>
    </w:p>
    <w:p>
      <w:pPr>
        <w:pStyle w:val="Heading2"/>
      </w:pPr>
      <w:r>
        <w:t>Ethical Considerations</w:t>
      </w:r>
    </w:p>
    <w:p>
      <w:r>
        <w:t>Discuss fairness, proxy variables, data minimization, human oversight and responsible use.</w:t>
      </w:r>
    </w:p>
    <w:p>
      <w:pPr>
        <w:pStyle w:val="Heading2"/>
      </w:pPr>
      <w:r>
        <w:t>Monitoring</w:t>
      </w:r>
    </w:p>
    <w:p>
      <w:r>
        <w:t>Input drift, missingness drift, prediction distribution, calibration and outcome-based performance when labels become available.</w:t>
      </w:r>
    </w:p>
    <w:p>
      <w:pPr>
        <w:pStyle w:val="Heading2"/>
      </w:pPr>
      <w:r>
        <w:t>Versioning</w:t>
      </w:r>
    </w:p>
    <w:p>
      <w:r>
        <w:t>Prediction must be traceable to model, preprocessing and threshold versions.</w:t>
      </w:r>
    </w:p>
    <w:p>
      <w:r>
        <w:br w:type="page"/>
      </w:r>
    </w:p>
    <w:p>
      <w:pPr>
        <w:pStyle w:val="Heading1"/>
      </w:pPr>
      <w:r>
        <w:t>22 ADRs</w:t>
      </w:r>
    </w:p>
    <w:p>
      <w:pPr>
        <w:pStyle w:val="Heading1"/>
      </w:pPr>
      <w:r>
        <w:t>Architecture Decision Records</w:t>
      </w:r>
    </w:p>
    <w:p>
      <w:pPr>
        <w:pStyle w:val="Heading2"/>
      </w:pPr>
      <w:r>
        <w:t>ADR-001 — FastAPI</w:t>
      </w:r>
    </w:p>
    <w:p>
      <w:r>
        <w:t>Use FastAPI because it keeps model serving close to the Python/scikit-learn artifact and provides typed validation.</w:t>
      </w:r>
    </w:p>
    <w:p>
      <w:pPr>
        <w:pStyle w:val="Heading2"/>
      </w:pPr>
      <w:r>
        <w:t>ADR-002 — React</w:t>
      </w:r>
    </w:p>
    <w:p>
      <w:r>
        <w:t>Use React + Tailwind for the analyst-facing product UI.</w:t>
      </w:r>
    </w:p>
    <w:p>
      <w:pPr>
        <w:pStyle w:val="Heading2"/>
      </w:pPr>
      <w:r>
        <w:t>ADR-003 — AdaBoost</w:t>
      </w:r>
    </w:p>
    <w:p>
      <w:r>
        <w:t>AdaBoost is the primary model because it is the explicit project objective and connects the supplied boosting reference to a modern implementation.</w:t>
      </w:r>
    </w:p>
    <w:p>
      <w:pPr>
        <w:pStyle w:val="Heading2"/>
      </w:pPr>
      <w:r>
        <w:t>ADR-004 — 80/20 Stratified Split</w:t>
      </w:r>
    </w:p>
    <w:p>
      <w:r>
        <w:t>Required by the project brief and preserves class proportions.</w:t>
      </w:r>
    </w:p>
    <w:p>
      <w:pPr>
        <w:pStyle w:val="Heading2"/>
      </w:pPr>
      <w:r>
        <w:t>ADR-005 — CV Only on Training</w:t>
      </w:r>
    </w:p>
    <w:p>
      <w:r>
        <w:t>Prevents test-set leakage and preserves an honest final evaluation.</w:t>
      </w:r>
    </w:p>
    <w:p>
      <w:pPr>
        <w:pStyle w:val="Heading2"/>
      </w:pPr>
      <w:r>
        <w:t>ADR-006 — CPU First</w:t>
      </w:r>
    </w:p>
    <w:p>
      <w:r>
        <w:t>GPU is not required for the core AdaBoost workload.</w:t>
      </w:r>
    </w:p>
    <w:p>
      <w:pPr>
        <w:pStyle w:val="Heading2"/>
      </w:pPr>
      <w:r>
        <w:t>ADR-007 — No Mandatory Database</w:t>
      </w:r>
    </w:p>
    <w:p>
      <w:r>
        <w:t>Avoid architecture complexity when the MVP can be stateless.</w:t>
      </w:r>
    </w:p>
    <w:p>
      <w:pPr>
        <w:pStyle w:val="Heading2"/>
      </w:pPr>
      <w:r>
        <w:t>ADR-008 — Human Decision Support</w:t>
      </w:r>
    </w:p>
    <w:p>
      <w:r>
        <w:t>The model provides a risk signal, not an autonomous lending decision.</w:t>
      </w:r>
    </w:p>
    <w:p>
      <w:r>
        <w:br w:type="page"/>
      </w:r>
    </w:p>
    <w:p>
      <w:pPr>
        <w:pStyle w:val="Heading1"/>
      </w:pPr>
      <w:r>
        <w:t>23 Traceability</w:t>
      </w:r>
    </w:p>
    <w:p>
      <w:pPr>
        <w:pStyle w:val="Heading1"/>
      </w:pPr>
      <w:r>
        <w:t>Traceability Matrix</w:t>
      </w:r>
    </w:p>
    <w:p>
      <w:r>
        <w:t>| Business | Feature | User Story | Technical | API | Component | Artifact | Test |</w:t>
      </w:r>
    </w:p>
    <w:p>
      <w:r>
        <w:t>|---|---|---|---|---|---|---|---|</w:t>
      </w:r>
    </w:p>
    <w:p>
      <w:r>
        <w:t>| BR-001 | Dataset ingestion | US-004 | TR-001 | N/A | Training | Dataset | TEST-007 |</w:t>
      </w:r>
    </w:p>
    <w:p>
      <w:r>
        <w:t>| BR-002 | Data validation | US-004 | TR-002 | N/A | Validation | Clean data | TEST-008 |</w:t>
      </w:r>
    </w:p>
    <w:p>
      <w:r>
        <w:t>| BR-003 | EDA | US-003 | TR-004 | N/A | EDA | Plots/report | Review |</w:t>
      </w:r>
    </w:p>
    <w:p>
      <w:r>
        <w:t>| BR-004 | Baseline | US-003 | TR-005 | GET /model | Training | Metrics | Model tests |</w:t>
      </w:r>
    </w:p>
    <w:p>
      <w:r>
        <w:t>| BR-005 | AdaBoost | US-003 | TR-006 | GET /model | Model | Artifact | Model tests |</w:t>
      </w:r>
    </w:p>
    <w:p>
      <w:r>
        <w:t>| BR-006 | Tuning | US-004 | TR-007/008 | GET /model | Experiments | Run metadata | Leakage tests |</w:t>
      </w:r>
    </w:p>
    <w:p>
      <w:r>
        <w:t>| BR-007 | Test evaluation | US-003 | TR-009 | GET /model | Evaluation | Test metrics | TEST-008 |</w:t>
      </w:r>
    </w:p>
    <w:p>
      <w:r>
        <w:t>| BR-008 | Risk tier | US-001 | TR-011 | POST /score | Tier mapper | Threshold | TEST-005 |</w:t>
      </w:r>
    </w:p>
    <w:p>
      <w:r>
        <w:t>| BR-009 | API | US-001 | TR-012 | POST /score | FastAPI | Artifact | TEST-001..004 |</w:t>
      </w:r>
    </w:p>
    <w:p>
      <w:r>
        <w:t>| BR-010 | UI | US-001 | TR-013 | POST /score | React | UI | E2E |</w:t>
      </w:r>
    </w:p>
    <w:p>
      <w:r>
        <w:t>| BR-011 | Model card | US-002 | TR-014 | GET /model-card | Docs | Model card | Review |</w:t>
      </w:r>
    </w:p>
    <w:p>
      <w:r>
        <w:br w:type="page"/>
      </w:r>
    </w:p>
    <w:p>
      <w:pPr>
        <w:pStyle w:val="Heading1"/>
      </w:pPr>
      <w:r>
        <w:t>24 Interview Questions</w:t>
      </w:r>
    </w:p>
    <w:p>
      <w:pPr>
        <w:pStyle w:val="Heading1"/>
      </w:pPr>
      <w:r>
        <w:t>Interview Preparation</w:t>
      </w:r>
    </w:p>
    <w:p>
      <w:pPr>
        <w:pStyle w:val="Heading2"/>
      </w:pPr>
      <w:r>
        <w:t>Product — 20</w:t>
      </w:r>
    </w:p>
    <w:p>
      <w:pPr>
        <w:pStyle w:val="ListNumber"/>
      </w:pPr>
      <w:r>
        <w:t>What problem is solved? 2. Who uses it? 3. Why risk tiers? 4. Why not autonomous approval? 5. What is MVP? 6. Key business metric? 7. Largest product risk? 8. What if performance drops? 9. Why threshold? 10. How does an officer use it? 11. What next? 12. What is out of scope? 13. How validate value? 14. False-positive handling? 15. False-negative handling? 16. Why model card? 17. Why model version? 18. How add batch scoring? 19. How monitor? 20. What makes it production-ready?</w:t>
      </w:r>
    </w:p>
    <w:p>
      <w:pPr>
        <w:pStyle w:val="Heading2"/>
      </w:pPr>
      <w:r>
        <w:t>Technical — 20</w:t>
      </w:r>
    </w:p>
    <w:p>
      <w:pPr>
        <w:pStyle w:val="ListNumber"/>
      </w:pPr>
      <w:r>
        <w:t>Why AdaBoost? 2. How does boosting work? 3. What is a weak learner? 4. Why stratify? 5. Why untouched test set? 6. What is CV? 7. How can preprocessing leak? 8. How tune? 9. Why ROC-AUC? 10. Why precision/recall? 11. How select threshold? 12. What is class imbalance? 13. How analyze errors? 14. How version artifacts? 15. Why FastAPI? 16. How validate inputs? 17. How load safely? 18. How scale inference? 19. Why no database? 20. How test prediction?</w:t>
      </w:r>
    </w:p>
    <w:p>
      <w:pPr>
        <w:pStyle w:val="Heading2"/>
      </w:pPr>
      <w:r>
        <w:t>Architecture — 10</w:t>
      </w:r>
    </w:p>
    <w:p>
      <w:pPr>
        <w:pStyle w:val="ListNumber"/>
      </w:pPr>
      <w:r>
        <w:t>Explain training architecture. 2. Explain inference architecture. 3. Why separate training/serving? 4. Why CPU-first? 5. How add model registry? 6. How support versions? 7. How rollback? 8. How monitor drift? 9. How add batch scoring? 10. When should architecture evolve?</w:t>
      </w:r>
    </w:p>
    <w:p>
      <w:pPr>
        <w:pStyle w:val="Heading2"/>
      </w:pPr>
      <w:r>
        <w:t>Scenarios — 10</w:t>
      </w:r>
    </w:p>
    <w:p>
      <w:pPr>
        <w:pStyle w:val="ListNumber"/>
      </w:pPr>
      <w:r>
        <w:t>High AUC but poor recall at threshold? 2. Missing production feature? 3. Artifact unavailable? 4. Distribution shift? 5. Frequent analyst disagreement? 6. AUC improves but recall falls? 7. GPU unavailable? 8. Test set accidentally tuned? 9. API slows? 10. Business asks for automatic rejection?</w:t>
      </w:r>
    </w:p>
    <w:p>
      <w:pPr>
        <w:pStyle w:val="Heading2"/>
      </w:pPr>
      <w:r>
        <w:t>Follow-up — 10</w:t>
      </w:r>
    </w:p>
    <w:p>
      <w:r>
        <w:t>Probability vs score; threshold dependence of AUC; misleading accuracy; causality vs feature importance; calibration; model drift; data drift; model card; reproducibility; champion/challenger.</w:t>
      </w:r>
    </w:p>
    <w:p>
      <w:r>
        <w:br w:type="page"/>
      </w:r>
    </w:p>
    <w:p>
      <w:pPr>
        <w:pStyle w:val="Heading1"/>
      </w:pPr>
      <w:r>
        <w:t>25 Viva Questions</w:t>
      </w:r>
    </w:p>
    <w:p>
      <w:pPr>
        <w:pStyle w:val="Heading1"/>
      </w:pPr>
      <w:r>
        <w:t>Viva / Project Defense</w:t>
      </w:r>
    </w:p>
    <w:p>
      <w:pPr>
        <w:pStyle w:val="Heading2"/>
      </w:pPr>
      <w:r>
        <w:t>Beginner — 20</w:t>
      </w:r>
    </w:p>
    <w:p>
      <w:r>
        <w:t>Credit risk, classification, AdaBoost, weak learner, feature, target, train/test split, stratification, ROC-AUC, precision, recall, confusion matrix, FastAPI, React, pandas, scikit-learn, artifact, threshold, model card, human oversight, dataset fit.</w:t>
      </w:r>
    </w:p>
    <w:p>
      <w:pPr>
        <w:pStyle w:val="Heading2"/>
      </w:pPr>
      <w:r>
        <w:t>Intermediate — 20</w:t>
      </w:r>
    </w:p>
    <w:p>
      <w:r>
        <w:t>AdaBoost mechanism, difficult observations, preprocessing leakage, CV, threshold selection, why AUC alone is insufficient, precision/recall, baseline comparison, tuned parameters, overfitting, model selection vs final evaluation, error analysis, drift, versioning, FastAPI, invalid input, database decision, health endpoint, deployment.</w:t>
      </w:r>
    </w:p>
    <w:p>
      <w:pPr>
        <w:pStyle w:val="Heading2"/>
      </w:pPr>
      <w:r>
        <w:t>Advanced — 20</w:t>
      </w:r>
    </w:p>
    <w:p>
      <w:r>
        <w:t>Calibration, severe imbalance, cost-sensitive threshold, leakage tests, population shift, subgroup evaluation, bias, champion/challenger, rollback, artifact compatibility, delayed labels, limits of feature importance, horizontal scaling, batch inference, registry, artifact security, deprecation, alternative model selection, production evidence, relationship between the 1997 paper and modern implementation.</w:t>
      </w:r>
    </w:p>
    <w:p>
      <w:r>
        <w:br w:type="page"/>
      </w:r>
    </w:p>
    <w:p>
      <w:pPr>
        <w:pStyle w:val="Heading1"/>
      </w:pPr>
      <w:r>
        <w:t>26 Project Quality Score</w:t>
      </w:r>
    </w:p>
    <w:p>
      <w:pPr>
        <w:pStyle w:val="Heading1"/>
      </w:pPr>
      <w:r>
        <w:t>Final Project Quality Score</w:t>
      </w:r>
    </w:p>
    <w:p>
      <w:r>
        <w:t>| Dimension | Score |</w:t>
      </w:r>
    </w:p>
    <w:p>
      <w:r>
        <w:t>|---|---:|</w:t>
      </w:r>
    </w:p>
    <w:p>
      <w:r>
        <w:t>| Business Value | /10 |</w:t>
      </w:r>
    </w:p>
    <w:p>
      <w:r>
        <w:t>| Problem Clarity | /10 |</w:t>
      </w:r>
    </w:p>
    <w:p>
      <w:r>
        <w:t>| UX | /10 |</w:t>
      </w:r>
    </w:p>
    <w:p>
      <w:r>
        <w:t>| Technical Complexity | /10 |</w:t>
      </w:r>
    </w:p>
    <w:p>
      <w:r>
        <w:t>| Architecture | /10 |</w:t>
      </w:r>
    </w:p>
    <w:p>
      <w:r>
        <w:t>| Code Quality | /10 |</w:t>
      </w:r>
    </w:p>
    <w:p>
      <w:r>
        <w:t>| Scalability | /10 |</w:t>
      </w:r>
    </w:p>
    <w:p>
      <w:r>
        <w:t>| Security | /10 |</w:t>
      </w:r>
    </w:p>
    <w:p>
      <w:r>
        <w:t>| Testing | /10 |</w:t>
      </w:r>
    </w:p>
    <w:p>
      <w:r>
        <w:t>| Cloud/Deployment | /10 |</w:t>
      </w:r>
    </w:p>
    <w:p>
      <w:r>
        <w:t>| AI/ML Quality | /10 |</w:t>
      </w:r>
    </w:p>
    <w:p>
      <w:r>
        <w:t>| Innovation | /10 |</w:t>
      </w:r>
    </w:p>
    <w:p>
      <w:r>
        <w:t>| Documentation | /10 |</w:t>
      </w:r>
    </w:p>
    <w:p>
      <w:r>
        <w:t>| Production Readiness | /10 |</w:t>
      </w:r>
    </w:p>
    <w:p>
      <w:pPr>
        <w:pStyle w:val="Heading2"/>
      </w:pPr>
      <w:r>
        <w:t>Advanced Data Science Review</w:t>
      </w:r>
    </w:p>
    <w:p>
      <w:r>
        <w:t>Also score dataset understanding, EDA, feature engineering, statistical reasoning, baseline, AdaBoost, hyperparameter optimization, CV correctness, model comparison, threshold selection, ROC-AUC, precision/recall, error analysis, explainability, experiment reproducibility and model-card quality.</w:t>
      </w:r>
    </w:p>
    <w:p>
      <w:pPr>
        <w:pStyle w:val="Heading2"/>
      </w:pPr>
      <w:r>
        <w:t>Final Review</w:t>
      </w:r>
    </w:p>
    <w:p>
      <w:r>
        <w:t>Total Score; Strengths; Weaknesses; Critical Gaps; Recommended Improvements.</w:t>
      </w:r>
    </w:p>
    <w:p>
      <w:pPr>
        <w:pStyle w:val="Heading2"/>
      </w:pPr>
      <w:r>
        <w:t>Distinction Criteria</w:t>
      </w:r>
    </w:p>
    <w:p>
      <w:r>
        <w:t>Clear problem formulation, leakage-free methodology, strong baseline, rigorous AdaBoost evaluation, threshold/business trade-offs, reproducibility, clean model serving, strong model card, tested API/UI, deployment and responsible-use limitations.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